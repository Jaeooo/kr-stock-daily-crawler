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종가 크롤러 사용 가이드</w:t>
      </w:r>
    </w:p>
    <w:p>
      <w:r>
        <w:rPr>
          <w:i/>
        </w:rPr>
        <w:t>코스피·코스닥 종목의 종가·기관·외국인 매매 데이터를 매일 자동으로 받아 엑셀 파일로 만들어주는 프로그램입니다.</w:t>
      </w:r>
    </w:p>
    <w:p/>
    <w:p>
      <w:pPr>
        <w:pStyle w:val="Heading1"/>
      </w:pPr>
      <w:r>
        <w:t>1. 처음 설치하기 (최초 1회만)</w:t>
      </w:r>
    </w:p>
    <w:p>
      <w:pPr>
        <w:pStyle w:val="ListNumber"/>
      </w:pPr>
      <w:r>
        <w:t>폴더 안의 setup.bat 파일을 더블클릭합니다.</w:t>
      </w:r>
    </w:p>
    <w:p>
      <w:pPr>
        <w:pStyle w:val="ListNumber"/>
      </w:pPr>
      <w:r>
        <w:t>이 컴퓨터에 Python이 없으면, 자동으로 파이썬 공식 다운로드 페이지(python.org)가 브라우저로 열립니다.</w:t>
      </w:r>
    </w:p>
    <w:p>
      <w:pPr>
        <w:pStyle w:val="ListNumber"/>
      </w:pPr>
      <w:r>
        <w:t>그 페이지에서 노란색 "Download Python" 버튼을 눌러 설치 파일을 받고 실행합니다.</w:t>
      </w:r>
    </w:p>
    <w:p>
      <w:r>
        <w:rPr>
          <w:b/>
          <w:color w:val="C00000"/>
        </w:rPr>
        <w:t>★ 아주 중요: 설치 화면 맨 아래에 있는 "Add python.exe to PATH" 체크박스를 반드시 체크한 뒤 Install을 눌러야 합니다. 이걸 빠뜨리면 프로그램이 동작하지 않습니다.</w:t>
      </w:r>
    </w:p>
    <w:p>
      <w:pPr>
        <w:pStyle w:val="ListNumber"/>
      </w:pPr>
      <w:r>
        <w:t>설치가 끝나면 setup.bat을 다시 더블클릭합니다.</w:t>
      </w:r>
    </w:p>
    <w:p>
      <w:pPr>
        <w:pStyle w:val="ListNumber"/>
      </w:pPr>
      <w:r>
        <w:t>검은 화면(명령 프롬프트)이 뜨고 필요한 구성요소를 설치합니다.</w:t>
      </w:r>
    </w:p>
    <w:p>
      <w:pPr>
        <w:pStyle w:val="ListNumber"/>
      </w:pPr>
      <w:r>
        <w:t>"Setup complete"라는 문구가 뜨면 아무 키나 눌러 창을 닫습니다.</w:t>
      </w:r>
    </w:p>
    <w:p>
      <w:r>
        <w:t>※ 이 과정은 이 컴퓨터에서 처음 한 번만 필요합니다.</w:t>
      </w:r>
    </w:p>
    <w:p>
      <w:r>
        <w:rPr>
          <w:i/>
          <w:color w:val="555555"/>
        </w:rPr>
        <w:t>백신 프로그램이 setup.bat 실행을 막거나 창이 바로 꺼지는 경우, 백신의 최근 차단 기록(격리/보호 기록)을 확인해 "허용"으로 처리해주세요. 이 프로그램은 인터넷에서 무언가를 몰래 설치하지 않고, 필요할 때 공식 파이썬 다운로드 페이지만 열어줍니다.</w:t>
      </w:r>
    </w:p>
    <w:p/>
    <w:p>
      <w:pPr>
        <w:pStyle w:val="Heading1"/>
      </w:pPr>
      <w:r>
        <w:t>2. 매일 사용하는 방법</w:t>
      </w:r>
    </w:p>
    <w:p>
      <w:pPr>
        <w:pStyle w:val="ListNumber"/>
      </w:pPr>
      <w:r>
        <w:t>폴더 안의 run_gui.bat 파일을 더블클릭합니다.</w:t>
      </w:r>
    </w:p>
    <w:p>
      <w:pPr>
        <w:pStyle w:val="ListNumber"/>
      </w:pPr>
      <w:r>
        <w:t>"종가 크롤러" 창이 뜨고, 잠시 후 화면 위쪽에 날짜 버튼들이 나타납니다.</w:t>
      </w:r>
    </w:p>
    <w:p>
      <w:pPr>
        <w:pStyle w:val="ListNumber"/>
      </w:pPr>
      <w:r>
        <w:t>원하는 날짜 버튼을 클릭합니다. (예: "9/11 (금)")</w:t>
      </w:r>
    </w:p>
    <w:p>
      <w:pPr>
        <w:pStyle w:val="ListNumber"/>
      </w:pPr>
      <w:r>
        <w:t>화면 아래쪽 로그 창에 진행 상황이 표시되며, 완료되면 상태 표시가 "완료: ..."로 바뀝니다.</w:t>
      </w:r>
    </w:p>
    <w:p>
      <w:pPr>
        <w:pStyle w:val="ListNumber"/>
      </w:pPr>
      <w:r>
        <w:t>"결과 폴더 열기" 버튼을 누르면 방금 만들어진 엑셀 파일이 있는 폴더가 바로 열립니다.</w:t>
      </w:r>
    </w:p>
    <w:p/>
    <w:p>
      <w:r>
        <w:rPr>
          <w:i/>
          <w:color w:val="555555"/>
        </w:rPr>
        <w:t>참고: 날짜 버튼은 항상 최근 5거래일(최근 5번의 증권시장 개장일)만 나타납니다. 그보다 오래된 날짜는 조회할 수 없습니다.</w:t>
      </w:r>
    </w:p>
    <w:p/>
    <w:p>
      <w:pPr>
        <w:pStyle w:val="Heading1"/>
      </w:pPr>
      <w:r>
        <w:t>3. 결과 파일 보는 법</w:t>
      </w:r>
    </w:p>
    <w:p>
      <w:r>
        <w:t>완료되면 output 폴더 안에 "종가9-11.xlsx"처럼 날짜가 붙은 엑셀 파일이 새로 생깁니다. 열어보면 아래와 같은 열이 있습니다.</w:t>
      </w:r>
    </w:p>
    <w:p>
      <w:pPr>
        <w:pStyle w:val="ListBullet"/>
      </w:pPr>
      <w:r>
        <w:t>종목: 회사 이름</w:t>
      </w:r>
    </w:p>
    <w:p>
      <w:pPr>
        <w:pStyle w:val="ListBullet"/>
      </w:pPr>
      <w:r>
        <w:t>종가: 그날 마지막 거래 가격</w:t>
      </w:r>
    </w:p>
    <w:p>
      <w:pPr>
        <w:pStyle w:val="ListBullet"/>
      </w:pPr>
      <w:r>
        <w:t>기관: 기관투자자의 순매수(+) / 순매도(-) 수량</w:t>
      </w:r>
    </w:p>
    <w:p>
      <w:pPr>
        <w:pStyle w:val="ListBullet"/>
      </w:pPr>
      <w:r>
        <w:t>외국인: 외국인투자자의 순매수(+) / 순매도(-) 수량</w:t>
      </w:r>
    </w:p>
    <w:p>
      <w:pPr>
        <w:pStyle w:val="ListBullet"/>
      </w:pPr>
      <w:r>
        <w:t>외국인소진율: 외국인이 보유 중인 지분 비율(%)</w:t>
      </w:r>
    </w:p>
    <w:p>
      <w:pPr>
        <w:pStyle w:val="ListBullet"/>
      </w:pPr>
      <w:r>
        <w:t>거래량: 그날 거래된 총 주식 수</w:t>
      </w:r>
    </w:p>
    <w:p>
      <w:pPr>
        <w:pStyle w:val="ListBullet"/>
      </w:pPr>
      <w:r>
        <w:t>종목코드: 맨 오른쪽 열. 다른 곳에 값만 옮겨붙일 때 이 열만 빼고 복사하면 됩니다.</w:t>
      </w:r>
    </w:p>
    <w:p>
      <w:r>
        <w:t>값이 "-"로 표시된 종목은 그날 데이터가 없었다는 뜻입니다 (아래 4번 참고).</w:t>
      </w:r>
    </w:p>
    <w:p/>
    <w:p>
      <w:pPr>
        <w:pStyle w:val="Heading1"/>
      </w:pPr>
      <w:r>
        <w:t>4. 자주 있는 상황</w:t>
      </w:r>
    </w:p>
    <w:p>
      <w:pPr>
        <w:pStyle w:val="Heading2"/>
      </w:pPr>
      <w:r>
        <w:t>일부 종목 값이 전부 "-"로 나와요</w:t>
      </w:r>
    </w:p>
    <w:p>
      <w:r>
        <w:t>다음 중 하나일 가능성이 높습니다.</w:t>
      </w:r>
    </w:p>
    <w:p>
      <w:pPr>
        <w:pStyle w:val="ListBullet"/>
      </w:pPr>
      <w:r>
        <w:t>주말·공휴일 등 증권시장이 열리지 않은 날을 선택한 경우 (거의 대부분의 원인입니다)</w:t>
      </w:r>
    </w:p>
    <w:p>
      <w:pPr>
        <w:pStyle w:val="ListBullet"/>
      </w:pPr>
      <w:r>
        <w:t>해당 종목이 최근 상장폐지되었거나 거래정지 상태인 경우</w:t>
      </w:r>
    </w:p>
    <w:p>
      <w:pPr>
        <w:pStyle w:val="ListBullet"/>
      </w:pPr>
      <w:r>
        <w:t>일시적인 인터넷/서버 오류인 경우 — 잠시 후 다시 시도해보세요</w:t>
      </w:r>
    </w:p>
    <w:p>
      <w:pPr>
        <w:pStyle w:val="Heading2"/>
      </w:pPr>
      <w:r>
        <w:t>setup.bat 창이 뜨자마자 바로 꺼져요</w:t>
      </w:r>
    </w:p>
    <w:p>
      <w:r>
        <w:t>백신 프로그램이 실행을 막았을 가능성이 높습니다. 백신 프로그램의 최근 차단/격리 기록을 확인해서 setup.bat 또는 이 폴더를 "허용"으로 추가해주세요. 그래도 안 되면 setup_log.txt 파일이 폴더에 생겼는지 확인하고, 그 내용을 캡처해서 보내주세요.</w:t>
      </w:r>
    </w:p>
    <w:p>
      <w:pPr>
        <w:pStyle w:val="Heading2"/>
      </w:pPr>
      <w:r>
        <w:t>run_gui.bat을 눌러도 아무 창도 안 떠요</w:t>
      </w:r>
    </w:p>
    <w:p>
      <w:r>
        <w:t>폴더 안에 생긴 gui_log.txt 파일을 열어보면 어떤 오류가 있었는지 나옵니다. 그 내용을 캡처해서 보내주세요.</w:t>
      </w:r>
    </w:p>
    <w:p>
      <w:pPr>
        <w:pStyle w:val="Heading2"/>
      </w:pPr>
      <w:r>
        <w:t>창이 이상하게 뜨거나 버튼이 안 보여요</w:t>
      </w:r>
    </w:p>
    <w:p>
      <w:r>
        <w:t>창 크기를 조금 늘려보세요. 그래도 이상하면 창을 닫고 run_gui.bat을 다시 실행해보세요.</w:t>
      </w:r>
    </w:p>
    <w:p>
      <w:pPr>
        <w:pStyle w:val="Heading2"/>
      </w:pPr>
      <w:r>
        <w:t>실행할 종목을 추가하거나 빼고 싶어요</w:t>
      </w:r>
    </w:p>
    <w:p>
      <w:r>
        <w:t>프로그램 폴더의 "티커리스트.xlsx" 파일을 열어서 행을 추가/삭제하면 됩니다. "코드" 열에는 6자리 종목코드, "종목명" 열에는 회사 이름을 넣어주세요. 코드 열은 반드시 텍스트로 입력해야 앞자리 0이 사라지지 않습니다.</w:t>
      </w:r>
    </w:p>
    <w:p>
      <w:pPr>
        <w:pStyle w:val="Heading2"/>
      </w:pPr>
      <w:r>
        <w:t>인터넷이 안 되는데 실행했어요</w:t>
      </w:r>
    </w:p>
    <w:p>
      <w:r>
        <w:t>데이터를 받아오지 못해 대부분의 종목이 "-"로 나옵니다. 인터넷 연결을 확인한 뒤 다시 실행해주세요.</w:t>
      </w:r>
    </w:p>
    <w:p>
      <w:pPr>
        <w:pStyle w:val="Heading2"/>
      </w:pPr>
      <w:r>
        <w:t>새 버전으로 업데이트하고 싶어요</w:t>
      </w:r>
    </w:p>
    <w:p>
      <w:r>
        <w:t>run_gui.bat으로 프로그램을 연 뒤, 위쪽의 "업데이트 확인" 버튼을 누르면 됩니다. "업데이트를 적용했어"라는 메시지가 뜨면 프로그램을 껐다가 다시 실행해주세요.</w:t>
      </w:r>
    </w:p>
    <w:p/>
    <w:p>
      <w:pPr>
        <w:pStyle w:val="Heading1"/>
      </w:pPr>
      <w:r>
        <w:t>5. 폴더 구성 (참고용)</w:t>
      </w:r>
    </w:p>
    <w:p>
      <w:pPr>
        <w:pStyle w:val="ListBullet"/>
      </w:pPr>
      <w:r>
        <w:t>setup.bat — 처음 설치할 때 한 번 실행</w:t>
      </w:r>
    </w:p>
    <w:p>
      <w:pPr>
        <w:pStyle w:val="ListBullet"/>
      </w:pPr>
      <w:r>
        <w:t>run_gui.bat — 매일 실행하는 프로그램 (더블클릭)</w:t>
      </w:r>
    </w:p>
    <w:p>
      <w:pPr>
        <w:pStyle w:val="ListBullet"/>
      </w:pPr>
      <w:r>
        <w:t>티커리스트.xlsx — 조회 대상 종목 목록</w:t>
      </w:r>
    </w:p>
    <w:p>
      <w:pPr>
        <w:pStyle w:val="ListBullet"/>
      </w:pPr>
      <w:r>
        <w:t>output 폴더 — 실행 결과 엑셀 파일이 저장되는 곳</w:t>
      </w:r>
    </w:p>
    <w:p>
      <w:pPr>
        <w:pStyle w:val="ListBullet"/>
      </w:pPr>
      <w:r>
        <w:t>setup_log.txt / gui_log.txt — 문제가 생겼을 때 확인하는 기록 파일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